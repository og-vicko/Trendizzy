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758DD" w14:textId="77777777" w:rsidR="007463FA" w:rsidRDefault="00000000">
      <w:pPr>
        <w:pStyle w:val="Heading1"/>
      </w:pPr>
      <w:r>
        <w:t>Trend-Based Content Engine – Project Milestones (Personal Project)</w:t>
      </w:r>
    </w:p>
    <w:p w14:paraId="4C48F0F3" w14:textId="77777777" w:rsidR="007463FA" w:rsidRDefault="00000000">
      <w:r>
        <w:t>This document defines Milestones 1–5 for the Trend-Based Content Engine project. Each milestone includes a clear goal, tasks, deliverables, and 'Done' criteria. Use this as a progress tracker and reference when revisiting the codebase.</w:t>
      </w:r>
    </w:p>
    <w:p w14:paraId="255082E1" w14:textId="77777777" w:rsidR="007463FA" w:rsidRDefault="00000000">
      <w:pPr>
        <w:pStyle w:val="Heading2"/>
      </w:pPr>
      <w:r>
        <w:t>Milestone 1: Raw Data Collection (Ingestion)</w:t>
      </w:r>
    </w:p>
    <w:p w14:paraId="1CB9BB18" w14:textId="77777777" w:rsidR="007463FA" w:rsidRDefault="00000000">
      <w:pPr>
        <w:pStyle w:val="Heading3"/>
      </w:pPr>
      <w:r>
        <w:t>Goal</w:t>
      </w:r>
    </w:p>
    <w:p w14:paraId="1C4B5AE4" w14:textId="77777777" w:rsidR="007463FA" w:rsidRDefault="00000000">
      <w:r>
        <w:t>Collect raw trend-related data from free sources (Google Trends and Reddit).</w:t>
      </w:r>
    </w:p>
    <w:p w14:paraId="11EAA822" w14:textId="77777777" w:rsidR="007463FA" w:rsidRDefault="00000000">
      <w:pPr>
        <w:pStyle w:val="Heading3"/>
      </w:pPr>
      <w:r>
        <w:t>Key Tasks</w:t>
      </w:r>
    </w:p>
    <w:p w14:paraId="7240E8E1" w14:textId="031A93D9" w:rsidR="007463FA" w:rsidRDefault="00000000">
      <w:r>
        <w:t xml:space="preserve">- Set up Google Trends data collection using </w:t>
      </w:r>
      <w:proofErr w:type="spellStart"/>
      <w:r w:rsidR="006E3014">
        <w:t>Trendspy</w:t>
      </w:r>
      <w:proofErr w:type="spellEnd"/>
      <w:r w:rsidR="006E3014">
        <w:t xml:space="preserve"> </w:t>
      </w:r>
      <w:sdt>
        <w:sdtPr>
          <w:id w:val="1413360573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6E3014">
            <w:sym w:font="Wingdings 2" w:char="F052"/>
          </w:r>
        </w:sdtContent>
      </w:sdt>
      <w:r>
        <w:br/>
        <w:t>- Set up Reddit data collection using PRAW</w:t>
      </w:r>
      <w:sdt>
        <w:sdtPr>
          <w:id w:val="-1435981222"/>
          <w15:appearance w15:val="hidden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055405">
            <w:rPr>
              <w:rFonts w:ascii="MS Gothic" w:eastAsia="MS Gothic" w:hAnsi="MS Gothic" w:hint="eastAsia"/>
            </w:rPr>
            <w:t>☐</w:t>
          </w:r>
        </w:sdtContent>
      </w:sdt>
      <w:r>
        <w:br/>
        <w:t>- Fetch daily trending queries and high-engagement Reddit posts</w:t>
      </w:r>
      <w:r w:rsidR="00055405">
        <w:t xml:space="preserve"> </w:t>
      </w:r>
      <w:sdt>
        <w:sdtPr>
          <w:id w:val="536779107"/>
          <w15:appearance w15:val="hidden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055405">
            <w:rPr>
              <w:rFonts w:ascii="MS Gothic" w:eastAsia="MS Gothic" w:hAnsi="MS Gothic" w:hint="eastAsia"/>
            </w:rPr>
            <w:t>☐</w:t>
          </w:r>
        </w:sdtContent>
      </w:sdt>
      <w:r>
        <w:br/>
        <w:t>- Save raw data without heavy processing</w:t>
      </w:r>
      <w:r w:rsidR="00055405">
        <w:rPr>
          <w:rFonts w:ascii="MS Gothic" w:eastAsia="MS Gothic" w:hAnsi="MS Gothic"/>
        </w:rPr>
        <w:t xml:space="preserve"> </w:t>
      </w:r>
      <w:sdt>
        <w:sdtPr>
          <w:id w:val="-2103554627"/>
          <w15:appearance w15:val="hidden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055405">
            <w:sym w:font="Wingdings 2" w:char="F052"/>
          </w:r>
        </w:sdtContent>
      </w:sdt>
    </w:p>
    <w:p w14:paraId="3F32F959" w14:textId="77777777" w:rsidR="007463FA" w:rsidRDefault="00000000">
      <w:pPr>
        <w:pStyle w:val="Heading3"/>
      </w:pPr>
      <w:r>
        <w:t>Inputs</w:t>
      </w:r>
    </w:p>
    <w:p w14:paraId="21949DAE" w14:textId="77777777" w:rsidR="007463FA" w:rsidRDefault="00000000">
      <w:r>
        <w:t>Google Trends API (pytrends), Reddit API (PRAW)</w:t>
      </w:r>
    </w:p>
    <w:p w14:paraId="5D71E796" w14:textId="77777777" w:rsidR="007463FA" w:rsidRDefault="00000000">
      <w:pPr>
        <w:pStyle w:val="Heading3"/>
      </w:pPr>
      <w:r>
        <w:t>Outputs</w:t>
      </w:r>
    </w:p>
    <w:p w14:paraId="75CE5B5A" w14:textId="77777777" w:rsidR="007463FA" w:rsidRDefault="00000000">
      <w:r>
        <w:t>Raw trend data stored locally (JSON or SQLite)</w:t>
      </w:r>
    </w:p>
    <w:p w14:paraId="08938130" w14:textId="77777777" w:rsidR="007463FA" w:rsidRDefault="00000000">
      <w:pPr>
        <w:pStyle w:val="Heading3"/>
      </w:pPr>
      <w:r>
        <w:t>Done Criteria</w:t>
      </w:r>
    </w:p>
    <w:p w14:paraId="1DCFBAB9" w14:textId="77777777" w:rsidR="007463FA" w:rsidRDefault="00000000">
      <w:r>
        <w:t>✓ Scripts successfully fetch data from both sources</w:t>
      </w:r>
      <w:r>
        <w:br/>
        <w:t>✓ Data is saved without crashing</w:t>
      </w:r>
      <w:r>
        <w:br/>
        <w:t>✓ Scripts can be rerun safely</w:t>
      </w:r>
    </w:p>
    <w:p w14:paraId="453B0C18" w14:textId="77777777" w:rsidR="007463FA" w:rsidRDefault="00000000">
      <w:pPr>
        <w:pStyle w:val="Heading2"/>
      </w:pPr>
      <w:r>
        <w:t>Milestone 2: Data Cleaning &amp; Normalisation</w:t>
      </w:r>
    </w:p>
    <w:p w14:paraId="054BDA1A" w14:textId="77777777" w:rsidR="007463FA" w:rsidRDefault="00000000">
      <w:pPr>
        <w:pStyle w:val="Heading3"/>
      </w:pPr>
      <w:r>
        <w:t>Goal</w:t>
      </w:r>
    </w:p>
    <w:p w14:paraId="49FAC1B4" w14:textId="77777777" w:rsidR="007463FA" w:rsidRDefault="00000000">
      <w:r>
        <w:t>Transform raw data into a clean, unified schema.</w:t>
      </w:r>
    </w:p>
    <w:p w14:paraId="33E60150" w14:textId="77777777" w:rsidR="007463FA" w:rsidRDefault="00000000">
      <w:pPr>
        <w:pStyle w:val="Heading3"/>
      </w:pPr>
      <w:r>
        <w:t>Key Tasks</w:t>
      </w:r>
    </w:p>
    <w:p w14:paraId="19CD3B9F" w14:textId="77777777" w:rsidR="007463FA" w:rsidRDefault="00000000">
      <w:r>
        <w:t>- Remove duplicates</w:t>
      </w:r>
      <w:r>
        <w:br/>
        <w:t>- Handle missing or malformed values</w:t>
      </w:r>
      <w:r>
        <w:br/>
        <w:t>- Normalize timestamps</w:t>
      </w:r>
      <w:r>
        <w:br/>
        <w:t>- Standardize text fields</w:t>
      </w:r>
      <w:r>
        <w:br/>
        <w:t>- Map different sources to a common schema</w:t>
      </w:r>
    </w:p>
    <w:p w14:paraId="71750944" w14:textId="77777777" w:rsidR="007463FA" w:rsidRDefault="00000000">
      <w:pPr>
        <w:pStyle w:val="Heading3"/>
      </w:pPr>
      <w:r>
        <w:t>Inputs</w:t>
      </w:r>
    </w:p>
    <w:p w14:paraId="31F172FC" w14:textId="77777777" w:rsidR="007463FA" w:rsidRDefault="00000000">
      <w:r>
        <w:t>Raw Google Trends and Reddit data</w:t>
      </w:r>
    </w:p>
    <w:p w14:paraId="16D4FC00" w14:textId="77777777" w:rsidR="007463FA" w:rsidRDefault="00000000">
      <w:pPr>
        <w:pStyle w:val="Heading3"/>
      </w:pPr>
      <w:r>
        <w:t>Outputs</w:t>
      </w:r>
    </w:p>
    <w:p w14:paraId="03D4464C" w14:textId="77777777" w:rsidR="007463FA" w:rsidRDefault="00000000">
      <w:r>
        <w:t>Cleaned and normalized dataset stored in SQLite</w:t>
      </w:r>
    </w:p>
    <w:p w14:paraId="0199913A" w14:textId="77777777" w:rsidR="007463FA" w:rsidRDefault="00000000">
      <w:pPr>
        <w:pStyle w:val="Heading3"/>
      </w:pPr>
      <w:r>
        <w:lastRenderedPageBreak/>
        <w:t>Done Criteria</w:t>
      </w:r>
    </w:p>
    <w:p w14:paraId="7B6519B6" w14:textId="77777777" w:rsidR="007463FA" w:rsidRDefault="00000000">
      <w:r>
        <w:t>✓ All records share the same schema</w:t>
      </w:r>
      <w:r>
        <w:br/>
        <w:t>✓ No obvious junk or duplicate rows</w:t>
      </w:r>
      <w:r>
        <w:br/>
        <w:t>✓ Data can be queried consistently</w:t>
      </w:r>
    </w:p>
    <w:p w14:paraId="70984B6F" w14:textId="77777777" w:rsidR="007463FA" w:rsidRDefault="00000000">
      <w:pPr>
        <w:pStyle w:val="Heading2"/>
      </w:pPr>
      <w:r>
        <w:t>Milestone 3: Feature Engineering</w:t>
      </w:r>
    </w:p>
    <w:p w14:paraId="1D92D17F" w14:textId="77777777" w:rsidR="007463FA" w:rsidRDefault="00000000">
      <w:pPr>
        <w:pStyle w:val="Heading3"/>
      </w:pPr>
      <w:r>
        <w:t>Goal</w:t>
      </w:r>
    </w:p>
    <w:p w14:paraId="247BA578" w14:textId="77777777" w:rsidR="007463FA" w:rsidRDefault="00000000">
      <w:r>
        <w:t>Create meaningful features that describe how and why something is trending.</w:t>
      </w:r>
    </w:p>
    <w:p w14:paraId="3687A624" w14:textId="77777777" w:rsidR="007463FA" w:rsidRDefault="00000000">
      <w:pPr>
        <w:pStyle w:val="Heading3"/>
      </w:pPr>
      <w:r>
        <w:t>Key Tasks</w:t>
      </w:r>
    </w:p>
    <w:p w14:paraId="0CFD79BD" w14:textId="77777777" w:rsidR="007463FA" w:rsidRDefault="00000000">
      <w:r>
        <w:t>- Calculate engagement velocity</w:t>
      </w:r>
      <w:r>
        <w:br/>
        <w:t>- Compute growth rates (where applicable)</w:t>
      </w:r>
      <w:r>
        <w:br/>
        <w:t>- Add age of trend (in hours/days)</w:t>
      </w:r>
      <w:r>
        <w:br/>
        <w:t>- Identify cross-source presence</w:t>
      </w:r>
      <w:r>
        <w:br/>
        <w:t>- Create novelty indicators</w:t>
      </w:r>
    </w:p>
    <w:p w14:paraId="73340626" w14:textId="77777777" w:rsidR="007463FA" w:rsidRDefault="00000000">
      <w:pPr>
        <w:pStyle w:val="Heading3"/>
      </w:pPr>
      <w:r>
        <w:t>Inputs</w:t>
      </w:r>
    </w:p>
    <w:p w14:paraId="2DDCCC61" w14:textId="77777777" w:rsidR="007463FA" w:rsidRDefault="00000000">
      <w:r>
        <w:t>Cleaned trend dataset</w:t>
      </w:r>
    </w:p>
    <w:p w14:paraId="0A99605C" w14:textId="77777777" w:rsidR="007463FA" w:rsidRDefault="00000000">
      <w:pPr>
        <w:pStyle w:val="Heading3"/>
      </w:pPr>
      <w:r>
        <w:t>Outputs</w:t>
      </w:r>
    </w:p>
    <w:p w14:paraId="391268F6" w14:textId="77777777" w:rsidR="007463FA" w:rsidRDefault="00000000">
      <w:r>
        <w:t>Feature-enriched dataset</w:t>
      </w:r>
    </w:p>
    <w:p w14:paraId="12518068" w14:textId="77777777" w:rsidR="007463FA" w:rsidRDefault="00000000">
      <w:pPr>
        <w:pStyle w:val="Heading3"/>
      </w:pPr>
      <w:r>
        <w:t>Done Criteria</w:t>
      </w:r>
    </w:p>
    <w:p w14:paraId="5BB7E3DB" w14:textId="77777777" w:rsidR="007463FA" w:rsidRDefault="00000000">
      <w:r>
        <w:t>✓ Each trend has engineered features</w:t>
      </w:r>
      <w:r>
        <w:br/>
        <w:t>✓ Feature logic is documented and reproducible</w:t>
      </w:r>
      <w:r>
        <w:br/>
        <w:t>✓ No ML models used yet</w:t>
      </w:r>
    </w:p>
    <w:p w14:paraId="38AD2CBD" w14:textId="77777777" w:rsidR="007463FA" w:rsidRDefault="00000000">
      <w:pPr>
        <w:pStyle w:val="Heading2"/>
      </w:pPr>
      <w:r>
        <w:t>Milestone 4: Trend Scoring &amp; Ranking</w:t>
      </w:r>
    </w:p>
    <w:p w14:paraId="669A22E1" w14:textId="77777777" w:rsidR="007463FA" w:rsidRDefault="00000000">
      <w:pPr>
        <w:pStyle w:val="Heading3"/>
      </w:pPr>
      <w:r>
        <w:t>Goal</w:t>
      </w:r>
    </w:p>
    <w:p w14:paraId="4238F1DF" w14:textId="77777777" w:rsidR="007463FA" w:rsidRDefault="00000000">
      <w:r>
        <w:t>Rank trends based on transparent, explainable logic.</w:t>
      </w:r>
    </w:p>
    <w:p w14:paraId="1DA3D394" w14:textId="77777777" w:rsidR="007463FA" w:rsidRDefault="00000000">
      <w:pPr>
        <w:pStyle w:val="Heading3"/>
      </w:pPr>
      <w:r>
        <w:t>Key Tasks</w:t>
      </w:r>
    </w:p>
    <w:p w14:paraId="30F886E5" w14:textId="77777777" w:rsidR="007463FA" w:rsidRDefault="00000000">
      <w:r>
        <w:t>- Define a rule-based scoring formula</w:t>
      </w:r>
      <w:r>
        <w:br/>
        <w:t>- Assign weights to features</w:t>
      </w:r>
      <w:r>
        <w:br/>
        <w:t>- Rank trends by final score</w:t>
      </w:r>
      <w:r>
        <w:br/>
        <w:t>- Output top N trends</w:t>
      </w:r>
    </w:p>
    <w:p w14:paraId="495BC686" w14:textId="77777777" w:rsidR="007463FA" w:rsidRDefault="00000000">
      <w:pPr>
        <w:pStyle w:val="Heading3"/>
      </w:pPr>
      <w:r>
        <w:t>Inputs</w:t>
      </w:r>
    </w:p>
    <w:p w14:paraId="60DBD985" w14:textId="77777777" w:rsidR="007463FA" w:rsidRDefault="00000000">
      <w:r>
        <w:t>Feature-enriched dataset</w:t>
      </w:r>
    </w:p>
    <w:p w14:paraId="6D34B129" w14:textId="77777777" w:rsidR="007463FA" w:rsidRDefault="00000000">
      <w:pPr>
        <w:pStyle w:val="Heading3"/>
      </w:pPr>
      <w:r>
        <w:t>Outputs</w:t>
      </w:r>
    </w:p>
    <w:p w14:paraId="197D56AD" w14:textId="77777777" w:rsidR="007463FA" w:rsidRDefault="00000000">
      <w:r>
        <w:t>Ranked list of trending topics</w:t>
      </w:r>
    </w:p>
    <w:p w14:paraId="7872EA29" w14:textId="77777777" w:rsidR="007463FA" w:rsidRDefault="00000000">
      <w:pPr>
        <w:pStyle w:val="Heading3"/>
      </w:pPr>
      <w:r>
        <w:lastRenderedPageBreak/>
        <w:t>Done Criteria</w:t>
      </w:r>
    </w:p>
    <w:p w14:paraId="6B8E1363" w14:textId="77777777" w:rsidR="007463FA" w:rsidRDefault="00000000">
      <w:r>
        <w:t>✓ Top trends can be listed on demand</w:t>
      </w:r>
      <w:r>
        <w:br/>
        <w:t>✓ Scores are explainable</w:t>
      </w:r>
      <w:r>
        <w:br/>
        <w:t>✓ Ranking logic is configurable</w:t>
      </w:r>
    </w:p>
    <w:p w14:paraId="448ABDC4" w14:textId="77777777" w:rsidR="007463FA" w:rsidRDefault="00000000">
      <w:pPr>
        <w:pStyle w:val="Heading2"/>
      </w:pPr>
      <w:r>
        <w:t>Milestone 5: Pipeline Orchestration</w:t>
      </w:r>
    </w:p>
    <w:p w14:paraId="199EEB56" w14:textId="77777777" w:rsidR="007463FA" w:rsidRDefault="00000000">
      <w:pPr>
        <w:pStyle w:val="Heading3"/>
      </w:pPr>
      <w:r>
        <w:t>Goal</w:t>
      </w:r>
    </w:p>
    <w:p w14:paraId="00B701A3" w14:textId="77777777" w:rsidR="007463FA" w:rsidRDefault="00000000">
      <w:r>
        <w:t>Run the entire data pipeline end-to-end with one command.</w:t>
      </w:r>
    </w:p>
    <w:p w14:paraId="07C670F5" w14:textId="77777777" w:rsidR="007463FA" w:rsidRDefault="00000000">
      <w:pPr>
        <w:pStyle w:val="Heading3"/>
      </w:pPr>
      <w:r>
        <w:t>Key Tasks</w:t>
      </w:r>
    </w:p>
    <w:p w14:paraId="62E816F5" w14:textId="77777777" w:rsidR="007463FA" w:rsidRDefault="00000000">
      <w:r>
        <w:t>- Create main pipeline runner (main.py)</w:t>
      </w:r>
      <w:r>
        <w:br/>
        <w:t>- Add logging at each stage</w:t>
      </w:r>
      <w:r>
        <w:br/>
        <w:t>- Handle errors gracefully</w:t>
      </w:r>
      <w:r>
        <w:br/>
        <w:t>- Ensure pipeline is idempotent</w:t>
      </w:r>
    </w:p>
    <w:p w14:paraId="7CC5A3EF" w14:textId="77777777" w:rsidR="007463FA" w:rsidRDefault="00000000">
      <w:pPr>
        <w:pStyle w:val="Heading3"/>
      </w:pPr>
      <w:r>
        <w:t>Inputs</w:t>
      </w:r>
    </w:p>
    <w:p w14:paraId="452EF1C6" w14:textId="77777777" w:rsidR="007463FA" w:rsidRDefault="00000000">
      <w:r>
        <w:t>All previous pipeline components</w:t>
      </w:r>
    </w:p>
    <w:p w14:paraId="34FE0CC7" w14:textId="77777777" w:rsidR="007463FA" w:rsidRDefault="00000000">
      <w:pPr>
        <w:pStyle w:val="Heading3"/>
      </w:pPr>
      <w:r>
        <w:t>Outputs</w:t>
      </w:r>
    </w:p>
    <w:p w14:paraId="113CEB96" w14:textId="77777777" w:rsidR="007463FA" w:rsidRDefault="00000000">
      <w:r>
        <w:t>Fully automated data pipeline</w:t>
      </w:r>
    </w:p>
    <w:p w14:paraId="6926A34B" w14:textId="77777777" w:rsidR="007463FA" w:rsidRDefault="00000000">
      <w:pPr>
        <w:pStyle w:val="Heading3"/>
      </w:pPr>
      <w:r>
        <w:t>Done Criteria</w:t>
      </w:r>
    </w:p>
    <w:p w14:paraId="0A53713B" w14:textId="77777777" w:rsidR="007463FA" w:rsidRDefault="00000000">
      <w:r>
        <w:t>✓ One command runs ingestion → ranking</w:t>
      </w:r>
      <w:r>
        <w:br/>
        <w:t>✓ Logs clearly show pipeline stages</w:t>
      </w:r>
      <w:r>
        <w:br/>
        <w:t>✓ Data updates correctly on each run</w:t>
      </w:r>
    </w:p>
    <w:sectPr w:rsidR="007463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6702908">
    <w:abstractNumId w:val="8"/>
  </w:num>
  <w:num w:numId="2" w16cid:durableId="455804547">
    <w:abstractNumId w:val="6"/>
  </w:num>
  <w:num w:numId="3" w16cid:durableId="1607738543">
    <w:abstractNumId w:val="5"/>
  </w:num>
  <w:num w:numId="4" w16cid:durableId="461308790">
    <w:abstractNumId w:val="4"/>
  </w:num>
  <w:num w:numId="5" w16cid:durableId="1426414069">
    <w:abstractNumId w:val="7"/>
  </w:num>
  <w:num w:numId="6" w16cid:durableId="114374110">
    <w:abstractNumId w:val="3"/>
  </w:num>
  <w:num w:numId="7" w16cid:durableId="1620792616">
    <w:abstractNumId w:val="2"/>
  </w:num>
  <w:num w:numId="8" w16cid:durableId="925530833">
    <w:abstractNumId w:val="1"/>
  </w:num>
  <w:num w:numId="9" w16cid:durableId="133721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405"/>
    <w:rsid w:val="0006063C"/>
    <w:rsid w:val="000955CC"/>
    <w:rsid w:val="0015074B"/>
    <w:rsid w:val="0029639D"/>
    <w:rsid w:val="00326F90"/>
    <w:rsid w:val="006E3014"/>
    <w:rsid w:val="007463FA"/>
    <w:rsid w:val="00782F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C78B8"/>
  <w14:defaultImageDpi w14:val="330"/>
  <w15:docId w15:val="{454B744E-9D4D-4C29-8BA6-67E01B27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Olaniyi</cp:lastModifiedBy>
  <cp:revision>2</cp:revision>
  <dcterms:created xsi:type="dcterms:W3CDTF">2013-12-23T23:15:00Z</dcterms:created>
  <dcterms:modified xsi:type="dcterms:W3CDTF">2026-02-04T17:02:00Z</dcterms:modified>
  <cp:category/>
</cp:coreProperties>
</file>